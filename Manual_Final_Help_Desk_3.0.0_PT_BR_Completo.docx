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Manual"/>
        <w:jc w:val="center"/>
      </w:pPr>
      <w:r>
        <w:t>MundoPHPBB Help Desk</w:t>
      </w:r>
    </w:p>
    <w:p>
      <w:pPr>
        <w:pStyle w:val="SubtitleManual"/>
        <w:jc w:val="center"/>
      </w:pPr>
      <w:r>
        <w:t>Manual final completo - operação, configuração, implantação e suporte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120" w:type="dxa"/>
          <w:start w:w="110" w:type="dxa"/>
          <w:bottom w:w="120" w:type="dxa"/>
          <w:end w:w="110" w:type="dxa"/>
        </w:tblCellMar>
      </w:tblPr>
      <w:tblGrid>
        <w:gridCol w:w="4819"/>
        <w:gridCol w:w="4819"/>
      </w:tblGrid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Extensão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Help Desk</w:t>
            </w:r>
          </w:p>
        </w:tc>
      </w:tr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Namespace / pasta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mundophpbb/helpdesk  -&gt;  ext/mundophpbb/helpdesk</w:t>
            </w:r>
          </w:p>
        </w:tc>
      </w:tr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Versão declarada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3.0.0</w:t>
            </w:r>
          </w:p>
        </w:tc>
      </w:tr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Build documental de referência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4.9.110</w:t>
            </w:r>
          </w:p>
        </w:tc>
      </w:tr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Compatibilidade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phpBB 3.3.0+  -  PHP 7.4+</w:t>
            </w:r>
          </w:p>
        </w:tc>
      </w:tr>
      <w:tr>
        <w:tc>
          <w:tcPr>
            <w:tcW w:type="dxa" w:w="2948"/>
            <w:vAlign w:val="center"/>
            <w:shd w:fill="EAF3FA"/>
          </w:tcPr>
          <w:p>
            <w:pPr>
              <w:pStyle w:val="TableText"/>
            </w:pPr>
            <w:r>
              <w:rPr>
                <w:b/>
              </w:rPr>
              <w:t>Idiomas</w:t>
            </w:r>
          </w:p>
        </w:tc>
        <w:tc>
          <w:tcPr>
            <w:tcW w:type="dxa" w:w="5556"/>
            <w:vAlign w:val="center"/>
          </w:tcPr>
          <w:p>
            <w:pPr>
              <w:pStyle w:val="TableText"/>
            </w:pPr>
            <w:r>
              <w:t>pt_br e en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Escopo desta edição. </w:t>
            </w:r>
            <w:r>
              <w:t>Esta versão amplia o manual-base para refletir a linha atual do pacote, incluindo respostas prontas por departamento, exportação CSV de relatórios, busca rápida nas abas operacionais, estados vazios guiados e revisão final de UX e internacionalização.</w:t>
            </w:r>
          </w:p>
        </w:tc>
      </w:tr>
    </w:tbl>
    <w:p/>
    <w:p>
      <w:pPr>
        <w:pStyle w:val="SectionIntro"/>
        <w:spacing w:line="276" w:lineRule="auto"/>
      </w:pPr>
      <w:r>
        <w:t>Objetivo. Este documento foi escrito para servir como referência operacional e técnica para administradores, moderadores e equipes de suporte que usam o phpBB como plataforma de atendimento.</w:t>
      </w:r>
    </w:p>
    <w:p>
      <w:pPr>
        <w:pStyle w:val="SectionIntro"/>
        <w:spacing w:line="276" w:lineRule="auto"/>
      </w:pPr>
      <w:r>
        <w:t>Leitura recomendada. Quem implanta a extensão deve ler ao menos as seções 2 a 6 e a seção 15. Quem opera a fila diariamente deve priorizar as seções 8 a 14.</w:t>
      </w:r>
    </w:p>
    <w:p>
      <w:r>
        <w:br w:type="page"/>
      </w:r>
    </w:p>
    <w:p>
      <w:pPr>
        <w:pStyle w:val="Heading1"/>
      </w:pPr>
      <w:r>
        <w:t>Conteúdo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1. Visão geral, posicionamento e proposta de uso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2. Requisitos, identidade técnica e escopo de compatibilidade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3. Arquitetura funcional do Help Desk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4. Instalação, atualização, desativação e remoção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5. Permissões, grupos e modelo de acesso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6. Configuração completa no ACP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7. Listas, formatos, chaves e exemplos práticos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8. Operação no tópico do ticket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9. Painel da equipe: abas, leituras e uso diário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10. Filtros, escopos, busca rápida e atalhos operacionais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11. Respostas prontas por departamento e comunicação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12. Relatórios, balanceamento e exportação CSV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13. Página Meus tickets, notificações e comunicação com o usuário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14. Fluxos operacionais recomendados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15. Implantação, validação e checklist de homologação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16. Troubleshooting, manutenção e boas práticas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17. Glossário operacional e referência rápida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Apêndice A. Recursos incorporados na linha documental 4.9.102 a 4.9.110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Lembrete crítico. </w:t>
            </w:r>
            <w:r>
              <w:t>Sempre que substituir arquivos ou aplicar um pacote novo, purgue o cache do phpBB antes de validar templates, rotas, módulos ACP, permissões e comportamento da fila.</w:t>
            </w:r>
          </w:p>
        </w:tc>
      </w:tr>
    </w:tbl>
    <w:p/>
    <w:p>
      <w:pPr>
        <w:pStyle w:val="Heading1"/>
      </w:pPr>
      <w:r>
        <w:t>1. Visão geral, posicionamento e proposta de uso</w:t>
      </w:r>
    </w:p>
    <w:p>
      <w:pPr>
        <w:pStyle w:val="SectionIntro"/>
        <w:spacing w:line="276" w:lineRule="auto"/>
      </w:pPr>
      <w:r>
        <w:t>O Help Desk converte fóruns selecionados do phpBB em áreas de atendimento estruturado. Em vez de criar um sistema paralelo ao fórum, a extensão aproveita tópicos e posts nativos como base do ticket e acrescenta classificação, priorização, atribuição, leituras operacionais e automações de fluxo.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usar a infraestrutura nativa do phpBB como canal de entrada para chamados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manter o histórico da conversa no próprio tópico do ticket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organizar a fila por status, prioridade, categoria, departamento e responsável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dar à equipe um painel operacional com múltiplas abas e recortes rápidos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reduzir tempo de triagem com filtros, busca rápida e respostas prontas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acompanhar saúde operacional com SLA, stale, backlog, balanceamento e alertas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permitir ações em massa sem sair do contexto do trabalho diário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Perfil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Responsabilidade típica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Administrador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Configura fóruns habilitados, listas, automações, SLA, alertas, e-mail, ACLs e comportamento geral da extensão.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Equipe de suporte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Opera tickets na fila, faz triagem, altera classificação, atribui responsáveis, acompanha relatórios e executa redistribuição.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Usuário final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Abre tópicos nos fóruns habilitados, acompanha o andamento em Meus tickets e recebe notificações leves por e-mail quando ativadas.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Princípio de projeto. </w:t>
            </w:r>
            <w:r>
              <w:t>A extensão não altera o core do phpBB. A lógica de atendimento é adicionada por meio do namespace da extensão, módulos ACP, permissões, templates, listeners, controllers e migrations.</w:t>
            </w:r>
          </w:p>
        </w:tc>
      </w:tr>
    </w:tbl>
    <w:p/>
    <w:p>
      <w:pPr>
        <w:pStyle w:val="Heading1"/>
      </w:pPr>
      <w:r>
        <w:t>2. Requisitos, identidade técnica e escopo de compatibilidade</w:t>
      </w:r>
    </w:p>
    <w:p>
      <w:pPr>
        <w:pStyle w:val="SectionIntro"/>
        <w:spacing w:line="276" w:lineRule="auto"/>
      </w:pPr>
      <w:r>
        <w:t>A linha atual do pacote permanece organizada no namespace mundophpbb/helpdesk, com instalação em ext/mundophpbb/helpdesk. A base declarada segue compatibilidade com phpBB 3.3.0 ou superior e PHP 7.4 ou superior.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Nome exibido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Help Desk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Composer name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mundophpbb/helpdesk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Versão funcional declarada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3.0.0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Compatibilidade-alvo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phpBB 3.3.0+ e PHP 7.4+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Idiomas de interface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pt_br e en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Modelo de dados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Tópicos do phpBB enriquecidos por tabelas auxiliares e configurações da extensão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Dependência operacional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Permissões corretas, fóruns habilitados, módulo ACP ativo e cache coerente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o caminho da pasta deve permanecer exatamente em ext/mundophpbb/helpdesk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após atualizar arquivos, o cache precisa ser purgado antes da validação funcional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 ambiente de homologação deve simular permissões de equipe, e não apenas administrador total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quando houver múltiplos departamentos, vale validar regras combinadas antes da virada para produção</w:t>
      </w:r>
    </w:p>
    <w:p>
      <w:pPr>
        <w:pStyle w:val="Heading1"/>
      </w:pPr>
      <w:r>
        <w:t>3. Arquitetura funcional do Help Desk</w:t>
      </w:r>
    </w:p>
    <w:p>
      <w:pPr>
        <w:pStyle w:val="SectionIntro"/>
        <w:spacing w:line="276" w:lineRule="auto"/>
      </w:pPr>
      <w:r>
        <w:t>A arquitetura funcional pode ser lida em quatro camadas: entrada do ticket, classificação e decisão, operação da equipe e leitura gerencial.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85" w:type="dxa"/>
          <w:start w:w="80" w:type="dxa"/>
          <w:bottom w:w="85" w:type="dxa"/>
          <w:end w:w="8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907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type="dxa" w:w="1984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Onde aparece</w:t>
            </w:r>
          </w:p>
        </w:tc>
        <w:tc>
          <w:tcPr>
            <w:tcW w:type="dxa" w:w="385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O que concentra</w:t>
            </w:r>
          </w:p>
        </w:tc>
        <w:tc>
          <w:tcPr>
            <w:tcW w:type="dxa" w:w="1587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907"/>
            <w:vAlign w:val="center"/>
          </w:tcPr>
          <w:p>
            <w:pPr>
              <w:pStyle w:val="TableText"/>
              <w:jc w:val="center"/>
            </w:pPr>
            <w:r>
              <w:t>1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t>Fórum / tópico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Abertura do ticket, conversa, histórico e ações contextuais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t>Canal de entrada</w:t>
            </w:r>
          </w:p>
        </w:tc>
      </w:tr>
      <w:tr>
        <w:tc>
          <w:tcPr>
            <w:tcW w:type="dxa" w:w="907"/>
            <w:vAlign w:val="center"/>
          </w:tcPr>
          <w:p>
            <w:pPr>
              <w:pStyle w:val="TableText"/>
              <w:jc w:val="center"/>
            </w:pPr>
            <w:r>
              <w:t>2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t>Classificação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Status, prioridade, categoria, departamento e responsável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t>Organização da fila</w:t>
            </w:r>
          </w:p>
        </w:tc>
      </w:tr>
      <w:tr>
        <w:tc>
          <w:tcPr>
            <w:tcW w:type="dxa" w:w="907"/>
            <w:vAlign w:val="center"/>
          </w:tcPr>
          <w:p>
            <w:pPr>
              <w:pStyle w:val="TableText"/>
              <w:jc w:val="center"/>
            </w:pPr>
            <w:r>
              <w:t>3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t>Painel da equipe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Fila, triagem, pessoal, balance, alertas e history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t>Operação diária</w:t>
            </w:r>
          </w:p>
        </w:tc>
      </w:tr>
      <w:tr>
        <w:tc>
          <w:tcPr>
            <w:tcW w:type="dxa" w:w="907"/>
            <w:vAlign w:val="center"/>
          </w:tcPr>
          <w:p>
            <w:pPr>
              <w:pStyle w:val="TableText"/>
              <w:jc w:val="center"/>
            </w:pPr>
            <w:r>
              <w:t>4</w:t>
            </w:r>
          </w:p>
        </w:tc>
        <w:tc>
          <w:tcPr>
            <w:tcW w:type="dxa" w:w="1984"/>
            <w:vAlign w:val="center"/>
          </w:tcPr>
          <w:p>
            <w:pPr>
              <w:pStyle w:val="TableText"/>
            </w:pPr>
            <w:r>
              <w:t>Relatórios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Resumo, backlog, distribuição, saúde operacional e CSV</w:t>
            </w:r>
          </w:p>
        </w:tc>
        <w:tc>
          <w:tcPr>
            <w:tcW w:type="dxa" w:w="1587"/>
            <w:vAlign w:val="center"/>
          </w:tcPr>
          <w:p>
            <w:pPr>
              <w:pStyle w:val="TableText"/>
              <w:jc w:val="center"/>
            </w:pPr>
            <w:r>
              <w:t>Leitura de gestão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status organiza o estágio do atendimento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prioridade afeta ordenação, foco operacional e regras de SLA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categoria ajuda na classificação funcional do assunto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departamento direciona o ticket para a equipe ou fila adequada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responsável explicita quem está conduzindo o caso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histórico registra mudanças relevantes do fluxo para auditoria operacional</w:t>
      </w:r>
    </w:p>
    <w:p>
      <w:pPr>
        <w:pStyle w:val="Heading1"/>
      </w:pPr>
      <w:r>
        <w:t>4. Instalação, atualização, desativação e remoção</w:t>
      </w:r>
    </w:p>
    <w:p>
      <w:pPr>
        <w:pStyle w:val="SectionIntro"/>
        <w:spacing w:line="276" w:lineRule="auto"/>
      </w:pPr>
      <w:r>
        <w:t>A implantação correta depende tanto da cópia dos arquivos quanto da consistência entre módulo ACP, permissões e migrations. A ordem abaixo ajuda a evitar estados incompletos.</w:t>
      </w:r>
    </w:p>
    <w:p>
      <w:pPr>
        <w:pStyle w:val="Heading2"/>
      </w:pPr>
      <w:r>
        <w:t>4.1 Instalação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copie a pasta da extensão para ext/mundophpbb/helpdesk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no ACP, acesse Personalizar -&gt; Gerenciar extensões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ative a extensão Help Desk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abra o ACP da extensão e revise as cinco áreas principais: Geral, Workflow and queue, Automation and rules, Notifications e Lists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configure ao menos um fórum habilitado e as listas mínimas de classificação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atribua permissões aos grupos corretos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purge o cache do phpBB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faça um teste ponta a ponta antes de liberar para produção</w:t>
      </w:r>
    </w:p>
    <w:p>
      <w:pPr>
        <w:pStyle w:val="Heading2"/>
      </w:pPr>
      <w:r>
        <w:t>4.2 Atualização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realize backup do banco e dos arquivos conforme o padrão do ambiente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desative a extensão se esse for o seu procedimento normal de manutenção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substitua os arquivos pelo novo pacote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reative ou atualize a extensão no ACP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purge o cache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valide ACP, fóruns habilitados, permissão, fila, viewtopic, relatórios e exportação CSV</w:t>
      </w:r>
    </w:p>
    <w:p>
      <w:pPr>
        <w:pStyle w:val="Heading2"/>
      </w:pPr>
      <w:r>
        <w:t>4.3 Desativação e remoção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desative a extensão antes de remover arquivos manualmente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use Delete Data quando desejar remover dados de configuração e módulos associados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confirme se o módulo ACP foi removido corretamente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confira se permissões m_helpdesk_* não ficaram órfãs após exclusão de dados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caso reinstale, refaça o ciclo limpo de ativação, permissões, cache e homologação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Remoção limpa. </w:t>
            </w:r>
            <w:r>
              <w:t>Se o ACP continuar exibindo chaves de idioma, módulos antigos ou comportamento inconsistente depois de desativar, revise a remoção de dados, purgue o cache e confirme que não restou uma instalação antiga no diretório da extensão.</w:t>
            </w:r>
          </w:p>
        </w:tc>
      </w:tr>
    </w:tbl>
    <w:p/>
    <w:p>
      <w:pPr>
        <w:pStyle w:val="Heading1"/>
      </w:pPr>
      <w:r>
        <w:t>5. Permissões, grupos e modelo de acesso</w:t>
      </w:r>
    </w:p>
    <w:p>
      <w:pPr>
        <w:pStyle w:val="SectionIntro"/>
        <w:spacing w:line="276" w:lineRule="auto"/>
      </w:pPr>
      <w:r>
        <w:t>A extensão depende de ACLs específicas para separar quem apenas vê o fórum, quem opera tickets e quem executa ações mais sensíveis como atribuição e bulk 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Permissão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Uso recomendado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m_helpdesk_manage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gerir status, prioridade, categoria e departamento do ticket.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m_helpdesk_assign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atribuir ou trocar responsável.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m_helpdesk_bulk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aplicar ações em massa na fila.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m_helpdesk_queue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acessar o painel operacional da equipe.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aplique as permissões preferencialmente em grupos, não apenas em usuários individuais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mantenha um grupo de suporte principal e, se necessário, grupos por departamento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valide o acesso com uma conta de operador real para garantir que a ACL está correta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revise a ACL sempre que um novo fórum habilitado entrar em operação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Recomendação. </w:t>
            </w:r>
            <w:r>
              <w:t>O modelo ideal em produção é: administradores configuram; moderadores ou equipe de suporte operam; usuários finais apenas abrem e acompanham os próprios tickets.</w:t>
            </w:r>
          </w:p>
        </w:tc>
      </w:tr>
    </w:tbl>
    <w:p/>
    <w:p>
      <w:pPr>
        <w:pStyle w:val="Heading1"/>
      </w:pPr>
      <w:r>
        <w:t>6. Configuração completa no ACP</w:t>
      </w:r>
    </w:p>
    <w:p>
      <w:pPr>
        <w:pStyle w:val="SectionIntro"/>
        <w:spacing w:line="276" w:lineRule="auto"/>
      </w:pPr>
      <w:r>
        <w:t>O ACP da extensão foi organizado para reduzir retrabalho: as listas são centralizadas, as automações ficam concentradas e existe uma visão de Quick Check para localizar lacunas de configuração antes dos testes finais.</w:t>
      </w:r>
    </w:p>
    <w:p>
      <w:pPr>
        <w:pStyle w:val="Heading2"/>
      </w:pPr>
      <w:r>
        <w:t>6.1 Quick Check</w:t>
      </w:r>
    </w:p>
    <w:p>
      <w:pPr>
        <w:spacing w:line="276" w:lineRule="auto"/>
      </w:pPr>
      <w:r>
        <w:t>O Quick Check resume a saúde da configuração. Ele é útil logo após ativar a extensão e também antes de cada implantação.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verifica se a extensão está habilitada com fóruns configurados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resume listas de status, prioridades, categorias e departamentos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aponta condições frágeis, como notificações por e-mail sem prefixo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ajuda a identificar ambientes habilitados, porém ainda não operacionais</w:t>
      </w:r>
    </w:p>
    <w:p>
      <w:pPr>
        <w:pStyle w:val="Heading2"/>
      </w:pPr>
      <w:r>
        <w:t>6.2 Aba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Enable Help Desk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Liga ou desliga a extensão no ambiente.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Enabled forums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Lista de IDs de fóruns que passam a se comportar como áreas de Help Desk.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Subject prefix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Prefixo opcional para padronizar assunto do ticket.</w:t>
            </w:r>
          </w:p>
        </w:tc>
      </w:tr>
    </w:tbl>
    <w:p/>
    <w:p>
      <w:pPr>
        <w:pStyle w:val="Heading2"/>
      </w:pPr>
      <w:r>
        <w:t>6.3 Aba Workflow and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Bloco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Default status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Define o status inicial do ticket.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Enable status / priority / category / department / assignee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Ativa ou desativa componentes da classificação.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Team panel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Libera o painel operacional da equipe.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SLA / stale / very old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Ativa leituras de prazo, tickets sem atualização recente e backlog envelhecido.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Alert window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Define a janela usada por alertas operacionais.</w:t>
            </w:r>
          </w:p>
        </w:tc>
      </w:tr>
    </w:tbl>
    <w:p/>
    <w:p>
      <w:pPr>
        <w:pStyle w:val="Heading2"/>
      </w:pPr>
      <w:r>
        <w:t>6.4 Aba Automation and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Auto status on staff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Define o status desejado quando a equipe responde.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Auto status on user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Define o status desejado quando o usuário responde.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Auto-assign on staff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atribuir automaticamente o operador que respondeu.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Lock on close / unlock on reopen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Tranca ao fechar e destranca ao reabrir, quando habilitado.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Department / priority rules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Permite comportamentos específicos por recorte operacional.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Department + priority combined rules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Aplica SLA e fila com granularidade mais fina.</w:t>
            </w:r>
          </w:p>
        </w:tc>
      </w:tr>
    </w:tbl>
    <w:p/>
    <w:p>
      <w:pPr>
        <w:pStyle w:val="Heading2"/>
      </w:pPr>
      <w:r>
        <w:t>6.5 Aba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Enable email notifications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Liga o envio básico de notificações.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ticket author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Notifica o autor quando houver atualização relevante.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assignee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Notifica o responsável quando houver nova atribuição ou evento relevante.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assignee on user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Notifica o responsável quando o usuário responder.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Email subject prefix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Prefixo usado para diferenciar mensagens do Help Desk.</w:t>
            </w:r>
          </w:p>
        </w:tc>
      </w:tr>
    </w:tbl>
    <w:p/>
    <w:p>
      <w:pPr>
        <w:pStyle w:val="Heading2"/>
      </w:pPr>
      <w:r>
        <w:t>6.6 Aba Lists</w:t>
      </w:r>
    </w:p>
    <w:p>
      <w:pPr>
        <w:spacing w:line="276" w:lineRule="auto"/>
      </w:pPr>
      <w:r>
        <w:t>A aba Lists centraliza as listas compartilhadas entre os idiomas. Isso simplifica manutenção: a chave interna permanece estável e a interface mostra os rótulos de acordo com o idioma.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categorias e departamentos aceitam formatos simples ou chave + rótulo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prioridades aceitam chave, rótulos pt_br e en, além do tone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status podem ser mantidos de forma consistente entre ambientes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listas bem definidas reduzem tickets mal classificados e filtros ambíguos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Melhoria incorporada. </w:t>
            </w:r>
            <w:r>
              <w:t>Nas abas longas do ACP, a linha atual do pacote já contempla navegação interna e revisão de chaves de idioma entre pt_br e en, o que torna a manutenção mais prática.</w:t>
            </w:r>
          </w:p>
        </w:tc>
      </w:tr>
    </w:tbl>
    <w:p/>
    <w:p>
      <w:pPr>
        <w:pStyle w:val="Heading1"/>
      </w:pPr>
      <w:r>
        <w:t>7. Listas, formatos, chaves e exemplos práticos</w:t>
      </w:r>
    </w:p>
    <w:p>
      <w:pPr>
        <w:pStyle w:val="SectionIntro"/>
        <w:spacing w:line="276" w:lineRule="auto"/>
      </w:pPr>
      <w:r>
        <w:t>A qualidade das listas define a qualidade da fila. Por isso, a recomendação é criar poucas chaves, estáveis e previsíveis, evitando nomes longos demais ou variações que compliquem filtros e regras.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85" w:type="dxa"/>
          <w:bottom w:w="90" w:type="dxa"/>
          <w:end w:w="85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2948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Formato</w:t>
            </w:r>
          </w:p>
        </w:tc>
        <w:tc>
          <w:tcPr>
            <w:tcW w:type="dxa" w:w="317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Exemplo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</w:pPr>
            <w:r>
              <w:t>Categoria / departamento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label  ou  key|label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billing|Financeiro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  <w:jc w:val="center"/>
            </w:pPr>
            <w:r>
              <w:t>Prioridade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key|pt_br|en|tone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critical|Crítica|Critical|critical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</w:pPr>
            <w:r>
              <w:t>Regra SLA por departamento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department|sla|stale|old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billing|24|12|72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</w:pPr>
            <w:r>
              <w:t>Regra SLA por prioridade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priority|sla|stale|old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high|8|4|24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</w:pPr>
            <w:r>
              <w:t>Regra SLA combinada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department|priority|sla|stale|old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support|critical|4|2|12</w:t>
            </w:r>
          </w:p>
        </w:tc>
      </w:tr>
      <w:tr>
        <w:tc>
          <w:tcPr>
            <w:tcW w:type="dxa" w:w="2494"/>
            <w:vAlign w:val="center"/>
          </w:tcPr>
          <w:p>
            <w:pPr>
              <w:pStyle w:val="TableText"/>
            </w:pPr>
            <w:r>
              <w:t>Regra de fila combinada</w:t>
            </w:r>
          </w:p>
        </w:tc>
        <w:tc>
          <w:tcPr>
            <w:tcW w:type="dxa" w:w="2948"/>
            <w:vAlign w:val="center"/>
          </w:tcPr>
          <w:p>
            <w:pPr>
              <w:pStyle w:val="TableText"/>
            </w:pPr>
            <w:r>
              <w:t>department|priority|queue_boost|alert_hours</w:t>
            </w:r>
          </w:p>
        </w:tc>
        <w:tc>
          <w:tcPr>
            <w:tcW w:type="dxa" w:w="3175"/>
            <w:vAlign w:val="center"/>
          </w:tcPr>
          <w:p>
            <w:pPr>
              <w:pStyle w:val="TableText"/>
            </w:pPr>
            <w:r>
              <w:t>support|critical|120|4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use chaves curtas e estáveis, por exemplo billing, support, onboarding, abuse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evite trocar a chave interna depois de o ambiente já estar em uso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reserve o rótulo para linguagem humana e a chave para consistência técnica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mantenha convenções equivalentes entre ambientes de homologação e produção</w:t>
      </w:r>
    </w:p>
    <w:p>
      <w:pPr>
        <w:pStyle w:val="Heading1"/>
      </w:pPr>
      <w:r>
        <w:t>8. Operação no tópico do ticket</w:t>
      </w:r>
    </w:p>
    <w:p>
      <w:pPr>
        <w:pStyle w:val="SectionIntro"/>
        <w:spacing w:line="276" w:lineRule="auto"/>
      </w:pPr>
      <w:r>
        <w:t>Nos fóruns habilitados, o tópico passa a ser o centro da operação. A equipe não precisa sair do contexto da conversa para classificar, atribuir e acompanhar o ticket.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Campo / ação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Função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Define o estágio atual do atendimento e afeta filtros, leituras e automações.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Prioridade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Ajuda a ordenar a fila, acionar foco operacional e regras de prazo.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Categoria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Classifica o tipo do assunto.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Departamento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Direciona o ticket para a fila correta.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Responsável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Explicita quem está conduzindo o caso.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Histórico de atividade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Registra mudanças relevantes no fluxo.</w:t>
            </w:r>
          </w:p>
        </w:tc>
      </w:tr>
    </w:tbl>
    <w:p/>
    <w:p>
      <w:pPr>
        <w:pStyle w:val="Heading2"/>
      </w:pPr>
      <w:r>
        <w:t>8.1 Fluxo básico recomendado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ticket entra pelo fórum habilitado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operador classifica status, prioridade, categoria e departamento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ticket recebe responsável quando já está pronto para execução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equipe acompanha até resolução e fechamento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se a política do ambiente exigir, o tópico pode ser trancado automaticamente em estados fechados</w:t>
      </w:r>
    </w:p>
    <w:p>
      <w:pPr>
        <w:pStyle w:val="Heading2"/>
      </w:pPr>
      <w:r>
        <w:t>8.2 Boas práticas no viewtopic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padronize o uso de status para evitar que a fila fique sem semântica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mude o departamento apenas quando isso realmente refletir uma troca de fila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registre razões quando o fluxo exigir justificativa de mudança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use prioridade como instrumento de foco, não apenas como etiqueta visual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evite múltiplas trocas desnecessárias de responsável em tickets ativos</w:t>
      </w:r>
    </w:p>
    <w:p>
      <w:pPr>
        <w:pStyle w:val="Heading1"/>
      </w:pPr>
      <w:r>
        <w:t>9. Painel da equipe: abas, leituras e uso diário</w:t>
      </w:r>
    </w:p>
    <w:p>
      <w:pPr>
        <w:pStyle w:val="SectionIntro"/>
        <w:spacing w:line="276" w:lineRule="auto"/>
      </w:pPr>
      <w:r>
        <w:t>O painel da equipe é o cockpit operacional da extensão. Ele foi desenhado para oferecer recortes diferentes da mesma operação, sem exigir navegação excessiva.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85" w:type="dxa"/>
          <w:bottom w:w="90" w:type="dxa"/>
          <w:end w:w="85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Aba</w:t>
            </w:r>
          </w:p>
        </w:tc>
        <w:tc>
          <w:tcPr>
            <w:tcW w:type="dxa" w:w="283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Uso principal</w:t>
            </w:r>
          </w:p>
        </w:tc>
        <w:tc>
          <w:tcPr>
            <w:tcW w:type="dxa" w:w="4082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Pergunta que ajuda a responder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Overview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Visão rápida da saúde da operação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O turno começou bem? Onde está o foco?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Queue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Fila operacional principal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Quais tickets devo atacar primeiro?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Personal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Recorte por responsável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Qual é a carga de cada operador?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Triage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Tickets que precisam de classificação ou dono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O que ainda não entrou no fluxo corretamente?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Balance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Distribuição de carga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Quem está sobrecarregado?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Reports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Leituras estatísticas e resumos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Como está a operação hoje?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Alerts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Mudanças operacionais relevantes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O que exige atenção imediata?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History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Leitura retrospectiva das mudanças</w:t>
            </w:r>
          </w:p>
        </w:tc>
        <w:tc>
          <w:tcPr>
            <w:tcW w:type="dxa" w:w="4082"/>
            <w:vAlign w:val="center"/>
          </w:tcPr>
          <w:p>
            <w:pPr>
              <w:pStyle w:val="TableText"/>
            </w:pPr>
            <w:r>
              <w:t>O que aconteceu recentemente?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Queue, Personal, Triage e Balance já contam com busca rápida local da página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quando uma visão não retorna resultados, o pacote atual exibe estados vazios guiados com atalhos para outras abas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Reports recebe exportação CSV respeitando os filtros ativos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History foi refinado visualmente para melhorar leitura de badges e eventos</w:t>
      </w:r>
    </w:p>
    <w:p>
      <w:pPr>
        <w:pStyle w:val="Heading1"/>
      </w:pPr>
      <w:r>
        <w:t>10. Filtros, escopos, busca rápida e atalhos operacionais</w:t>
      </w:r>
    </w:p>
    <w:p>
      <w:pPr>
        <w:pStyle w:val="SectionIntro"/>
        <w:spacing w:line="276" w:lineRule="auto"/>
      </w:pPr>
      <w:r>
        <w:t>A produtividade da equipe depende de recortes operacionais consistentes. Por isso, vale padronizar quais escopos cada turno usa com mais frequência.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Escopo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Quando usar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All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Visão completa do backlog do fórum ou do recorte atual.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Open / Pending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Tickets em andamento ou aguardando próxima ação.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Unassigned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Triagem inicial e redistribuição.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Within SLA / Overdue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Controle de prazo e risco.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 recent response / No staff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Tickets ativos sem acompanhamento recente.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 first reply / Very old / Reopened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Priorização de backlog e reaberturas.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By assignee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Leitura rápida por responsável.</w:t>
            </w:r>
          </w:p>
        </w:tc>
      </w:tr>
    </w:tbl>
    <w:p/>
    <w:p>
      <w:pPr>
        <w:pStyle w:val="Heading2"/>
      </w:pPr>
      <w:r>
        <w:t>10.1 Busca rápida da página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filtra apenas os tickets visíveis na página atual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não recarrega a tela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funciona como refinamento local do que já veio do backend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é útil quando a fila retornada ainda está grande e você precisa localizar um título, fórum, departamento ou responsável</w:t>
      </w:r>
    </w:p>
    <w:p>
      <w:pPr>
        <w:pStyle w:val="Heading2"/>
      </w:pPr>
      <w:r>
        <w:t>10.2 Atalhos salvos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vale salvar recortes recorrentes no navegador por turno ou por perfil de atendimento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mantenha um conjunto mínimo de atalhos para triagem, overdue, unassigned, reopened e backlog crítico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reduza o número de atalhos para evitar fragmentação do processo</w:t>
      </w:r>
    </w:p>
    <w:p>
      <w:pPr>
        <w:pStyle w:val="Heading1"/>
      </w:pPr>
      <w:r>
        <w:t>11. Respostas prontas por departamento e comunicação</w:t>
      </w:r>
    </w:p>
    <w:p>
      <w:pPr>
        <w:pStyle w:val="SectionIntro"/>
        <w:spacing w:line="276" w:lineRule="auto"/>
      </w:pPr>
      <w:r>
        <w:t>A linha atual do pacote passou a integrar respostas prontas por departamento ao fluxo real da equipe, inclusive pela Fila e pela Triagem.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 operador pode acionar a resposta a partir da linha do tópico na fila ou triagem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 tópico abre com foco na área de resposta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quando um modelo é escolhido, ele pode ser pré-selecionado e carregado na caixa se ela estiver vazia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 lógica reaproveita a estrutura de respostas do próprio viewtopic, reduzindo risco funcional</w:t>
      </w:r>
    </w:p>
    <w:p>
      <w:pPr>
        <w:spacing w:line="276" w:lineRule="auto"/>
      </w:pPr>
      <w:r>
        <w:t>Uso recomendado. Mantenha modelos curtos, claros e com propósito. Prefira respostas de recebimento, pedido de evidência, encaminhamento entre departamentos, atualização de prazo e encerramento orientado.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Boa prática. </w:t>
            </w:r>
            <w:r>
              <w:t>Respostas prontas não substituem análise. Elas aceleram comunicação repetitiva, mas a equipe deve revisar o texto final antes de enviar, especialmente em tickets delicados.</w:t>
            </w:r>
          </w:p>
        </w:tc>
      </w:tr>
    </w:tbl>
    <w:p/>
    <w:p>
      <w:pPr>
        <w:pStyle w:val="Heading1"/>
      </w:pPr>
      <w:r>
        <w:t>12. Relatórios, balanceamento e exportação CSV</w:t>
      </w:r>
    </w:p>
    <w:p>
      <w:pPr>
        <w:pStyle w:val="SectionIntro"/>
        <w:spacing w:line="276" w:lineRule="auto"/>
      </w:pPr>
      <w:r>
        <w:t>A aba Reports serve tanto para leitura executiva rápida quanto para operação diária. Ela consolida distribuição, backlog, produtividade e saúde operacional.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resumo executivo da visão atual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backlog por fórum, departamento, prioridade e responsável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distribuição por status e indicadores de saúde operacional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apoio ao plano do turno e à leitura de produtividade</w:t>
      </w:r>
    </w:p>
    <w:p>
      <w:pPr>
        <w:pStyle w:val="Heading2"/>
      </w:pPr>
      <w:r>
        <w:t>12.1 Exportações CSV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Exportar resumo CSV: leva métricas agregadas, distribuições e o recorte atual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Exportar tickets CSV: leva a lista detalhada de tickets da visão filtrada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as duas exportações respeitam os filtros ativos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 arquivo é gerado em UTF-8 com BOM para abrir melhor em planilhas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Exportação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Conteúdo esperado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Resumo CSV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Filtros aplicados, visão atual, métricas, distribuição por status, departamento, prioridade e responsável.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Tickets CSV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ID do tópico, fórum, título, status, prioridade, categoria, departamento, responsável, replies, score, datas, SLA e flags operacionais.</w:t>
            </w:r>
          </w:p>
        </w:tc>
      </w:tr>
    </w:tbl>
    <w:p/>
    <w:p>
      <w:pPr>
        <w:pStyle w:val="Heading2"/>
      </w:pPr>
      <w:r>
        <w:t>12.2 Balanceamento e redistribuição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use Balance para identificar excesso de carga por responsável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considere departamento, prioridade e backlog antes de mover tickets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tickets muito antigos ou reabertos merecem revisão separada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prefira redistribuição simples e estável a rotações excessivas durante o turno</w:t>
      </w:r>
    </w:p>
    <w:p>
      <w:pPr>
        <w:pStyle w:val="Heading1"/>
      </w:pPr>
      <w:r>
        <w:t>13. Página Meus tickets, notificações e comunicação com o usuário</w:t>
      </w:r>
    </w:p>
    <w:p>
      <w:pPr>
        <w:pStyle w:val="SectionIntro"/>
        <w:spacing w:line="276" w:lineRule="auto"/>
      </w:pPr>
      <w:r>
        <w:t>Além do painel interno da equipe, a extensão também organiza a comunicação do ponto de vista do usuário final.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 página Meus tickets reúne os tópicos criados pelo usuário nos fóruns habilitados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os recortes costumam separar ativos, concluídos e aguardando retorno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o objetivo é dar previsibilidade sem exigir que o usuário procure manualmente em vários fóruns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Opção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Efeito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ticket author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Avisa o autor quando houver atualização relevante.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assignee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Avisa o responsável quando houver nova atribuição ou atualização importante.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Notify assignee on user reply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Avisa o responsável quando o usuário responder.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Email subject prefix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Ajuda a identificar o assunto do Help Desk no cliente de e-mail.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Comunicação esperada. </w:t>
            </w:r>
            <w:r>
              <w:t>As notificações são leves por desenho: não substituem uma plataforma completa de mensageria, mas oferecem rastreabilidade suficiente para o ciclo do ticket.</w:t>
            </w:r>
          </w:p>
        </w:tc>
      </w:tr>
    </w:tbl>
    <w:p/>
    <w:p>
      <w:pPr>
        <w:pStyle w:val="Heading1"/>
      </w:pPr>
      <w:r>
        <w:t>14. Fluxos operacionais recomendados</w:t>
      </w:r>
    </w:p>
    <w:p>
      <w:pPr>
        <w:pStyle w:val="SectionIntro"/>
        <w:spacing w:line="276" w:lineRule="auto"/>
      </w:pPr>
      <w:r>
        <w:t>A seguir estão rotinas simples que ajudam a equipe a usar a extensão de forma consistente. Elas não são obrigatórias, mas funcionam bem como padrão de operação.</w:t>
      </w:r>
    </w:p>
    <w:p>
      <w:pPr>
        <w:pStyle w:val="Heading2"/>
      </w:pPr>
      <w:r>
        <w:t>14.1 Novo ticket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abrir Queue ou Triage no início do turno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identificar tickets sem classificação ou sem responsável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classificar prioridade, categoria e departamento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atribuir responsável quando o ticket estiver pronto para execução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usar resposta pronta apenas quando ela realmente acelerar o caso</w:t>
      </w:r>
    </w:p>
    <w:p>
      <w:pPr>
        <w:pStyle w:val="Heading2"/>
      </w:pPr>
      <w:r>
        <w:t>14.2 Ticket aguardando usuário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alterar o status para refletir que a próxima ação depende do usuário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reduzir movimentação do ticket para não gerar ruído operacional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acompanhar recortes como no recent response, stale ou very old para identificar abandono</w:t>
      </w:r>
    </w:p>
    <w:p>
      <w:pPr>
        <w:pStyle w:val="Heading2"/>
      </w:pPr>
      <w:r>
        <w:t>14.3 Reabertura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quando configurado, destrancar automaticamente o tópico ao reabrir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revisar se o responsável anterior ainda é o melhor dono do caso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reavaliar prioridade e prazo se houve impacto novo</w:t>
      </w:r>
    </w:p>
    <w:p>
      <w:pPr>
        <w:pStyle w:val="Heading2"/>
      </w:pPr>
      <w:r>
        <w:t>14.4 Sobrecarga da fila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consultar Balance e Reports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identificar responsáveis acima da média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mover tickets simples e bem classificados primeiro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evitar redistribuição em massa de tickets críticos sem contexto</w:t>
      </w:r>
    </w:p>
    <w:p>
      <w:pPr>
        <w:pStyle w:val="Heading1"/>
      </w:pPr>
      <w:r>
        <w:t>15. Implantação, validação e checklist de homologação</w:t>
      </w:r>
    </w:p>
    <w:p>
      <w:pPr>
        <w:pStyle w:val="SectionIntro"/>
        <w:spacing w:line="276" w:lineRule="auto"/>
      </w:pPr>
      <w:r>
        <w:t>Esta seção serve como roteiro prático antes da ida para produção.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85" w:type="dxa"/>
          <w:bottom w:w="90" w:type="dxa"/>
          <w:end w:w="85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300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Como validar</w:t>
            </w:r>
          </w:p>
        </w:tc>
        <w:tc>
          <w:tcPr>
            <w:tcW w:type="dxa" w:w="385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Instalação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ACP reconhece a extensão e o módulo carrega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Sem erro de rota, template ou módulo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Permissões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Conta de operador acessa fila e ações previstas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Somente perfis corretos conseguem operar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Workflow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Criar, classificar, atribuir, responder e fechar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Fluxo completo sem erro de formulário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Painel da equipe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Abrir todas as abas e filtros principais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Dados coerentes e layout estável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Relatórios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Gerar resumo CSV e tickets CSV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Exportações respeitam filtros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Respostas prontas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Selecionar modelo a partir da fila/triagem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Viewtopic abre focado e com modelo carregado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Notificações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Testar evento de e-mail em ambiente válido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Prefixo e destinatários corretos</w:t>
            </w:r>
          </w:p>
        </w:tc>
      </w:tr>
      <w:tr>
        <w:tc>
          <w:tcPr>
            <w:tcW w:type="dxa" w:w="1701"/>
            <w:vAlign w:val="center"/>
          </w:tcPr>
          <w:p>
            <w:pPr>
              <w:pStyle w:val="TableText"/>
              <w:jc w:val="center"/>
            </w:pPr>
            <w:r>
              <w:t>Remoção</w:t>
            </w:r>
          </w:p>
        </w:tc>
        <w:tc>
          <w:tcPr>
            <w:tcW w:type="dxa" w:w="3005"/>
            <w:vAlign w:val="center"/>
          </w:tcPr>
          <w:p>
            <w:pPr>
              <w:pStyle w:val="TableText"/>
            </w:pPr>
            <w:r>
              <w:t>Delete Data e rechecagem do ACP</w:t>
            </w:r>
          </w:p>
        </w:tc>
        <w:tc>
          <w:tcPr>
            <w:tcW w:type="dxa" w:w="3855"/>
            <w:vAlign w:val="center"/>
          </w:tcPr>
          <w:p>
            <w:pPr>
              <w:pStyle w:val="TableText"/>
            </w:pPr>
            <w:r>
              <w:t>Sem módulo órfão e sem restos visíveis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Método recomendado. </w:t>
            </w:r>
            <w:r>
              <w:t>Faça a homologação com cache limpo, conta de operador comum e um conjunto pequeno de tickets de teste. Validar apenas com administrador total costuma esconder problemas de ACL e visibilidade.</w:t>
            </w:r>
          </w:p>
        </w:tc>
      </w:tr>
    </w:tbl>
    <w:p/>
    <w:p>
      <w:pPr>
        <w:pStyle w:val="Heading1"/>
      </w:pPr>
      <w:r>
        <w:t>16. Troubleshooting, manutenção e boas práticas</w:t>
      </w:r>
    </w:p>
    <w:p>
      <w:pPr>
        <w:pStyle w:val="SectionIntro"/>
        <w:spacing w:line="276" w:lineRule="auto"/>
      </w:pPr>
      <w:r>
        <w:t>Grande parte dos problemas em extensões do phpBB não vem da lógica de negócio, mas da combinação de cache, permissões, templates e estado parcial de instalação.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85" w:type="dxa"/>
          <w:bottom w:w="90" w:type="dxa"/>
          <w:end w:w="85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38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Sintoma</w:t>
            </w:r>
          </w:p>
        </w:tc>
        <w:tc>
          <w:tcPr>
            <w:tcW w:type="dxa" w:w="2835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Causa provável</w:t>
            </w:r>
          </w:p>
        </w:tc>
        <w:tc>
          <w:tcPr>
            <w:tcW w:type="dxa" w:w="3288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Ação inicial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Módulo ACP não aparece ou mostra chaves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Cache antigo, idioma incompleto ou módulo órfão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Purgar cache, revisar Delete Data e reativação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Fila abre sem dados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Fóruns não habilitados, permissões ausentes ou filtros excessivos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Revisar IDs dos fóruns e ACL da equipe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Botão ou ação não responde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form_key inválido ou template desatualizado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Limpar cache e validar pacote completo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Exportação CSV não reflete o esperado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Filtro não aplicado como imaginado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Confirmar visão ativa antes de exportar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Tickets presos na triagem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Classificação incompleta ou ninguém com permissão adequada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Revisar listas e m_helpdesk_assign</w:t>
            </w:r>
          </w:p>
        </w:tc>
      </w:tr>
      <w:tr>
        <w:tc>
          <w:tcPr>
            <w:tcW w:type="dxa" w:w="2438"/>
            <w:vAlign w:val="center"/>
          </w:tcPr>
          <w:p>
            <w:pPr>
              <w:pStyle w:val="TableText"/>
            </w:pPr>
            <w:r>
              <w:t>Notificação de e-mail não chega</w:t>
            </w:r>
          </w:p>
        </w:tc>
        <w:tc>
          <w:tcPr>
            <w:tcW w:type="dxa" w:w="2835"/>
            <w:vAlign w:val="center"/>
          </w:tcPr>
          <w:p>
            <w:pPr>
              <w:pStyle w:val="TableText"/>
            </w:pPr>
            <w:r>
              <w:t>Servidor de e-mail, prefixo ou opção desativada</w:t>
            </w:r>
          </w:p>
        </w:tc>
        <w:tc>
          <w:tcPr>
            <w:tcW w:type="dxa" w:w="3288"/>
            <w:vAlign w:val="center"/>
          </w:tcPr>
          <w:p>
            <w:pPr>
              <w:pStyle w:val="TableText"/>
            </w:pPr>
            <w:r>
              <w:t>Validar SMTP/php mail e opções da aba Notifications</w:t>
            </w:r>
          </w:p>
        </w:tc>
      </w:tr>
    </w:tbl>
    <w:p/>
    <w:p>
      <w:pPr>
        <w:pStyle w:val="BulletTight"/>
        <w:ind w:left="369" w:hanging="227"/>
      </w:pPr>
      <w:r>
        <w:rPr>
          <w:b/>
        </w:rPr>
        <w:t xml:space="preserve">• </w:t>
      </w:r>
      <w:r>
        <w:t>após cada substituição de arquivos, purgue o cache antes de concluir que houve regressão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se alterar listas ou regras, valide pelo menos um ticket real de ponta a ponta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evite editar diretamente arquivos em produção sem empacotar a revisão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mantenha um fórum de teste habilitado para homologar novas regras antes da abertura total</w:t>
      </w:r>
    </w:p>
    <w:p>
      <w:pPr>
        <w:pStyle w:val="Heading1"/>
      </w:pPr>
      <w:r>
        <w:t>17. Glossário operacional e referência rápida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top w:w="90" w:type="dxa"/>
          <w:start w:w="90" w:type="dxa"/>
          <w:bottom w:w="90" w:type="dxa"/>
          <w:end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fill="DCEAF5"/>
            <w:vAlign w:val="center"/>
          </w:tcPr>
          <w:p>
            <w:pPr>
              <w:pStyle w:val="TableText"/>
              <w:jc w:val="center"/>
            </w:pPr>
            <w:r>
              <w:rPr>
                <w:b/>
              </w:rPr>
              <w:t>Termo</w:t>
            </w:r>
          </w:p>
        </w:tc>
        <w:tc>
          <w:tcPr>
            <w:tcW w:type="dxa" w:w="6009"/>
            <w:shd w:fill="DCEAF5"/>
            <w:vAlign w:val="center"/>
          </w:tcPr>
          <w:p>
            <w:pPr>
              <w:pStyle w:val="TableText"/>
              <w:jc w:val="left"/>
            </w:pPr>
            <w:r>
              <w:rPr>
                <w:b/>
              </w:rPr>
              <w:t>Definição objetiva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SLA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Prazo-alvo para tratamento do ticket.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Stale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Ticket sem atualização recente dentro do recorte definido.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Very old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Backlog envelhecido além do limiar configurado.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Triage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Fase de classificação e encaminhamento inicial.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Assignee / responsável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Operador dono do ticket naquele momento.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Queue boost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Peso adicional para destacar certos tickets na leitura operacional.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Quick Check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Resumo de integridade da configuração no ACP.</w:t>
            </w:r>
          </w:p>
        </w:tc>
      </w:tr>
      <w:tr>
        <w:tc>
          <w:tcPr>
            <w:tcW w:type="dxa" w:w="2381"/>
            <w:vAlign w:val="center"/>
            <w:shd w:fill="F7FAFC"/>
          </w:tcPr>
          <w:p>
            <w:pPr>
              <w:pStyle w:val="TableText"/>
            </w:pPr>
            <w:r>
              <w:rPr>
                <w:b/>
              </w:rPr>
              <w:t>Bulk actions</w:t>
            </w:r>
          </w:p>
        </w:tc>
        <w:tc>
          <w:tcPr>
            <w:tcW w:type="dxa" w:w="6009"/>
            <w:vAlign w:val="center"/>
          </w:tcPr>
          <w:p>
            <w:pPr>
              <w:pStyle w:val="TableText"/>
            </w:pPr>
            <w:r>
              <w:t>Ações em massa sobre um conjunto de tickets.</w:t>
            </w:r>
          </w:p>
        </w:tc>
      </w:tr>
    </w:tbl>
    <w:p/>
    <w:p>
      <w:pPr>
        <w:pStyle w:val="Heading1"/>
      </w:pPr>
      <w:r>
        <w:t>Apêndice A. Recursos incorporados na linha documental 4.9.102 a 4.9.110</w:t>
      </w:r>
    </w:p>
    <w:p>
      <w:pPr>
        <w:pStyle w:val="SectionIntro"/>
        <w:spacing w:line="276" w:lineRule="auto"/>
      </w:pPr>
      <w:r>
        <w:t>Para deixar este manual alinhado à linha recente do pacote, a edição atual considera o fechamento das seguintes melhorias.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correção de inicialização defensiva para blocos de viewforum, viewtopic e arrays auxiliares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integração de respostas prontas por departamento diretamente na Fila e na Triagem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exportação operacional em CSV na aba Relatórios, com respeito ao filtro ativo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passagem de hardening defensivo em listener.php e queue_controller.php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ajustes de layout da aba Relatórios para nomes longos e leitura mais natural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navegação interna nas abas longas do ACP e alinhamento de traduções pt_br/en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estados vazios guiados com atalhos entre abas operacionais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busca rápida local de página em Queue, Personal, Triage e Balance</w:t>
      </w:r>
    </w:p>
    <w:p>
      <w:pPr>
        <w:pStyle w:val="BulletTight"/>
        <w:ind w:left="369" w:hanging="227"/>
      </w:pPr>
      <w:r>
        <w:rPr>
          <w:b/>
        </w:rPr>
        <w:t xml:space="preserve">• </w:t>
      </w:r>
      <w:r>
        <w:t>refino visual dos badges do History e correção de chave de tradução do botão Limpar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10" w:type="dxa"/>
          <w:start w:w="120" w:type="dxa"/>
          <w:bottom w:w="110" w:type="dxa"/>
          <w:end w:w="120" w:type="dxa"/>
        </w:tblCellMar>
      </w:tblPr>
      <w:tblGrid>
        <w:gridCol w:w="9638"/>
      </w:tblGrid>
      <w:tr>
        <w:tc>
          <w:tcPr>
            <w:tcW w:type="dxa" w:w="9638"/>
            <w:shd w:fill="F4F8FB"/>
            <w:tcBorders>
              <w:left w:val="single" w:sz="12" w:color="B7D4EA"/>
              <w:top w:val="single" w:sz="12" w:color="B7D4EA"/>
              <w:right w:val="single" w:sz="12" w:color="B7D4EA"/>
              <w:bottom w:val="single" w:sz="12" w:color="B7D4EA"/>
            </w:tcBorders>
          </w:tcPr>
          <w:p>
            <w:pPr>
              <w:pStyle w:val="NoteBox"/>
            </w:pPr>
            <w:r>
              <w:rPr>
                <w:b/>
              </w:rPr>
              <w:t xml:space="preserve">Fechamento da linha. </w:t>
            </w:r>
            <w:r>
              <w:t>O resultado prático é um pacote mais estável, mais guiado para a equipe e mais pronto para documentação final e homologação real.</w:t>
            </w:r>
          </w:p>
        </w:tc>
      </w:tr>
    </w:tbl>
    <w:p/>
    <w:p>
      <w:pPr>
        <w:pStyle w:val="SectionIntro"/>
        <w:spacing w:line="276" w:lineRule="auto"/>
      </w:pPr>
      <w:r>
        <w:t>Encerramento. Na configuração correta, o Help Desk já se comporta como produto operacional sobre o phpBB: usa a base nativa de tópicos, mantém o histórico no próprio fórum e oferece à equipe instrumentos suficientes para triagem, execução, leitura gerencial e evolução controlada do fluxo.</w:t>
      </w:r>
    </w:p>
    <w:sectPr w:rsidR="00FC693F" w:rsidRPr="0006063C" w:rsidSect="00034616">
      <w:footerReference w:type="default" r:id="rId9"/>
      <w:pgSz w:w="11906" w:h="16838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8087"/>
        <w:sz w:val="16"/>
      </w:rPr>
      <w:t>MundoPHPBB Help Desk - Manual operacional e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040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44A6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E49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Manual">
    <w:name w:val="Title Manual"/>
    <w:pPr>
      <w:spacing w:after="120"/>
    </w:pPr>
    <w:rPr>
      <w:rFonts w:ascii="Aptos Display" w:hAnsi="Aptos Display"/>
      <w:b/>
      <w:color w:val="0F3A58"/>
      <w:sz w:val="48"/>
    </w:rPr>
  </w:style>
  <w:style w:type="paragraph" w:customStyle="1" w:styleId="SubtitleManual">
    <w:name w:val="Subtitle Manual"/>
    <w:pPr>
      <w:spacing w:after="280"/>
    </w:pPr>
    <w:rPr>
      <w:rFonts w:ascii="Aptos" w:hAnsi="Aptos"/>
      <w:color w:val="485460"/>
      <w:sz w:val="24"/>
    </w:rPr>
  </w:style>
  <w:style w:type="paragraph" w:customStyle="1" w:styleId="SmallMeta">
    <w:name w:val="Small Meta"/>
    <w:pPr>
      <w:spacing w:after="80"/>
    </w:pPr>
    <w:rPr>
      <w:rFonts w:ascii="Aptos" w:hAnsi="Aptos"/>
      <w:color w:val="5A6673"/>
      <w:sz w:val="17"/>
    </w:rPr>
  </w:style>
  <w:style w:type="paragraph" w:customStyle="1" w:styleId="SectionIntro">
    <w:name w:val="Section Intro"/>
    <w:pPr>
      <w:spacing w:after="160" w:line="276" w:lineRule="auto"/>
    </w:pPr>
    <w:rPr>
      <w:rFonts w:ascii="Aptos" w:hAnsi="Aptos"/>
      <w:color w:val="34404C"/>
      <w:sz w:val="22"/>
    </w:rPr>
  </w:style>
  <w:style w:type="paragraph" w:customStyle="1" w:styleId="BulletTight">
    <w:name w:val="Bullet Tight"/>
    <w:pPr>
      <w:spacing w:after="60" w:line="259" w:lineRule="auto"/>
      <w:ind w:left="340" w:hanging="227"/>
    </w:pPr>
    <w:rPr>
      <w:rFonts w:ascii="Aptos" w:hAnsi="Aptos"/>
      <w:sz w:val="20"/>
    </w:rPr>
  </w:style>
  <w:style w:type="paragraph" w:customStyle="1" w:styleId="TableText">
    <w:name w:val="Table Text"/>
    <w:pPr>
      <w:spacing w:after="0" w:line="240" w:lineRule="auto"/>
    </w:pPr>
    <w:rPr>
      <w:rFonts w:ascii="Aptos" w:hAnsi="Aptos"/>
      <w:sz w:val="19"/>
    </w:rPr>
  </w:style>
  <w:style w:type="paragraph" w:customStyle="1" w:styleId="NoteBox">
    <w:name w:val="Note Box"/>
    <w:pPr>
      <w:spacing w:after="0" w:line="259" w:lineRule="auto"/>
    </w:pPr>
    <w:rPr>
      <w:rFonts w:ascii="Aptos" w:hAnsi="Aptos"/>
      <w:color w:val="374151"/>
      <w:sz w:val="19"/>
    </w:rPr>
  </w:style>
  <w:style w:type="paragraph" w:customStyle="1" w:styleId="CodeInline">
    <w:name w:val="Code Inlin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